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0"/>
        </w:rPr>
        <w:t>Your Shop System</w:t>
      </w:r>
    </w:p>
    <w:p>
      <w:pPr>
        <w:jc w:val="center"/>
      </w:pPr>
      <w:r>
        <w:rPr>
          <w:color w:val="212121"/>
          <w:sz w:val="36"/>
        </w:rPr>
        <w:t>How To Use It</w:t>
      </w:r>
    </w:p>
    <w:p/>
    <w:p>
      <w:pPr>
        <w:jc w:val="center"/>
      </w:pPr>
      <w:r>
        <w:rPr>
          <w:i/>
          <w:sz w:val="24"/>
        </w:rPr>
        <w:t>A simple guide for running your shop on the computer.</w:t>
        <w:br/>
        <w:t>No computer knowledge needed — just follow the steps.</w:t>
      </w:r>
    </w:p>
    <w:p>
      <w:r>
        <w:br w:type="page"/>
      </w:r>
    </w:p>
    <w:p>
      <w:r>
        <w:rPr>
          <w:b/>
          <w:color w:val="2E7D32"/>
          <w:sz w:val="32"/>
        </w:rPr>
        <w:t>Contents</w:t>
      </w:r>
    </w:p>
    <w:p>
      <w:r>
        <w:fldChar w:fldCharType="begin"/>
        <w:instrText xml:space="preserve">TOC \o "1-2" \h \z \u</w:instrText>
        <w:fldChar w:fldCharType="separate"/>
        <w:t>Right-click here and choose 'Update Field' to build the contents list.</w:t>
        <w:fldChar w:fldCharType="end"/>
      </w:r>
    </w:p>
    <w:p>
      <w:r>
        <w:br w:type="page"/>
      </w:r>
    </w:p>
    <w:p>
      <w:r>
        <w:t>A simple guide for running your shop on the computer. No computer knowledge needed — just follow the steps.</w:t>
      </w:r>
    </w:p>
    <w:p>
      <w:pPr>
        <w:pStyle w:val="Heading1"/>
      </w:pPr>
      <w:r>
        <w:t>1. Logging In</w:t>
      </w:r>
    </w:p>
    <w:p>
      <w:pPr>
        <w:pStyle w:val="ListNumber"/>
      </w:pPr>
      <w:r>
        <w:t>Open the browser on your computer.</w:t>
      </w:r>
    </w:p>
    <w:p>
      <w:pPr>
        <w:pStyle w:val="ListNumber"/>
      </w:pPr>
      <w:r>
        <w:t>Go to the address your computer person gave you.</w:t>
      </w:r>
    </w:p>
    <w:p>
      <w:pPr>
        <w:pStyle w:val="ListNumber"/>
      </w:pPr>
      <w:r>
        <w:t>Type your username and password.</w:t>
      </w:r>
    </w:p>
    <w:p>
      <w:pPr>
        <w:pStyle w:val="ListNumber"/>
      </w:pPr>
      <w:r>
        <w:t>Click the login button.</w:t>
      </w:r>
    </w:p>
    <w:p>
      <w:r>
        <w:t>You will land on your shop's screen automatically.</w:t>
      </w:r>
    </w:p>
    <w:p>
      <w:r>
        <w:br w:type="page"/>
      </w:r>
    </w:p>
    <w:p>
      <w:pPr>
        <w:pStyle w:val="Heading1"/>
      </w:pPr>
      <w:r>
        <w:t>2. The Main Screen</w:t>
      </w:r>
    </w:p>
    <w:p>
      <w:r>
        <w:t>Across the top, you will see a row of words — these are your sections: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What you see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What it's for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New Sale</w:t>
            </w:r>
          </w:p>
        </w:tc>
        <w:tc>
          <w:tcPr>
            <w:tcW w:type="dxa" w:w="4873"/>
          </w:tcPr>
          <w:p>
            <w:r>
              <w:t>Sell something to a customer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Receive Stock</w:t>
            </w:r>
          </w:p>
        </w:tc>
        <w:tc>
          <w:tcPr>
            <w:tcW w:type="dxa" w:w="4873"/>
          </w:tcPr>
          <w:p>
            <w:r>
              <w:t>Stock arrived from a supplier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873"/>
          </w:tcPr>
          <w:p>
            <w:r>
              <w:t>See/manage what you sell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Batches</w:t>
            </w:r>
          </w:p>
        </w:tc>
        <w:tc>
          <w:tcPr>
            <w:tcW w:type="dxa" w:w="4873"/>
          </w:tcPr>
          <w:p>
            <w:r>
              <w:t>See your stock by batch and expiry date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History</w:t>
            </w:r>
          </w:p>
        </w:tc>
        <w:tc>
          <w:tcPr>
            <w:tcW w:type="dxa" w:w="4873"/>
          </w:tcPr>
          <w:p>
            <w:r>
              <w:t>Look back at old sales and purchases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Overdue Bills</w:t>
            </w:r>
          </w:p>
        </w:tc>
        <w:tc>
          <w:tcPr>
            <w:tcW w:type="dxa" w:w="4873"/>
          </w:tcPr>
          <w:p>
            <w:r>
              <w:t>See who hasn't paid you and is late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Top Customers</w:t>
            </w:r>
          </w:p>
        </w:tc>
        <w:tc>
          <w:tcPr>
            <w:tcW w:type="dxa" w:w="4873"/>
          </w:tcPr>
          <w:p>
            <w:r>
              <w:t>See all your customers in one list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4873"/>
          </w:tcPr>
          <w:p>
            <w:r>
              <w:t>Shop settings — name, address, etc.</w:t>
            </w:r>
          </w:p>
        </w:tc>
      </w:tr>
    </w:tbl>
    <w:p/>
    <w:p>
      <w:r>
        <w:t xml:space="preserve">You don't need to remember all of these right now. Most days, you will only use </w:t>
      </w:r>
      <w:r>
        <w:rPr>
          <w:b/>
        </w:rPr>
        <w:t>New Sale</w:t>
      </w:r>
      <w:r>
        <w:t xml:space="preserve">, </w:t>
      </w:r>
      <w:r>
        <w:rPr>
          <w:b/>
        </w:rPr>
        <w:t>Receive Stock</w:t>
      </w:r>
      <w:r>
        <w:t xml:space="preserve">, and once in a while </w:t>
      </w:r>
      <w:r>
        <w:rPr>
          <w:b/>
        </w:rPr>
        <w:t>Overdue Bills</w:t>
      </w:r>
      <w:r>
        <w:t>.</w:t>
      </w:r>
    </w:p>
    <w:p>
      <w:r>
        <w:br w:type="page"/>
      </w:r>
    </w:p>
    <w:p>
      <w:pPr>
        <w:pStyle w:val="Heading1"/>
      </w:pPr>
      <w:r>
        <w:t>3. Making a Sale</w:t>
      </w:r>
    </w:p>
    <w:p>
      <w:r>
        <w:t>This is what you'll do most often — someone walks in to buy something.</w:t>
      </w:r>
    </w:p>
    <w:p>
      <w:r>
        <w:rPr>
          <w:b/>
        </w:rPr>
        <w:t>Steps:</w:t>
      </w:r>
    </w:p>
    <w:p>
      <w:pPr>
        <w:pStyle w:val="ListNumber"/>
      </w:pPr>
      <w:r>
        <w:t xml:space="preserve">Click </w:t>
      </w:r>
      <w:r>
        <w:rPr>
          <w:b/>
        </w:rPr>
        <w:t>New Sale</w:t>
      </w:r>
      <w:r>
        <w:t>. A form opens.</w:t>
      </w:r>
    </w:p>
    <w:p>
      <w:pPr>
        <w:pStyle w:val="ListNumber"/>
      </w:pPr>
      <w:r>
        <w:rPr>
          <w:b/>
        </w:rPr>
        <w:t>Customer</w:t>
      </w:r>
      <w:r>
        <w:t>: if it's a regular customer, type their name and pick them from the list. If you don't pick anyone, it automatically uses "Walk-in Customer" — fine for someone you don't know.</w:t>
      </w:r>
    </w:p>
    <w:p>
      <w:pPr>
        <w:pStyle w:val="ListNumber"/>
      </w:pPr>
      <w:r>
        <w:rPr>
          <w:b/>
        </w:rPr>
        <w:t>Payment Method</w:t>
      </w:r>
      <w:r>
        <w:t>: tap one —</w:t>
      </w:r>
    </w:p>
    <w:p>
      <w:pPr>
        <w:pStyle w:val="ListBullet2"/>
      </w:pPr>
      <w:r>
        <w:rPr>
          <w:b/>
        </w:rPr>
        <w:t>Cash</w:t>
      </w:r>
      <w:r>
        <w:t xml:space="preserve"> — they're paying you cash right now</w:t>
      </w:r>
    </w:p>
    <w:p>
      <w:pPr>
        <w:pStyle w:val="ListBullet2"/>
      </w:pPr>
      <w:r>
        <w:rPr>
          <w:b/>
        </w:rPr>
        <w:t>UPI</w:t>
      </w:r>
      <w:r>
        <w:t xml:space="preserve"> — they paid you by phone/UPI right now</w:t>
      </w:r>
    </w:p>
    <w:p>
      <w:pPr>
        <w:pStyle w:val="ListBullet2"/>
      </w:pPr>
      <w:r>
        <w:rPr>
          <w:b/>
        </w:rPr>
        <w:t>Credit</w:t>
      </w:r>
      <w:r>
        <w:t xml:space="preserve"> — they're taking the goods now and will pay you later (see [Section 5](#5-selling-on-credit--how-it-works))</w:t>
      </w:r>
    </w:p>
    <w:p>
      <w:pPr>
        <w:pStyle w:val="ListBullet2"/>
      </w:pPr>
      <w:r>
        <w:rPr>
          <w:b/>
        </w:rPr>
        <w:t>Other</w:t>
      </w:r>
      <w:r>
        <w:t xml:space="preserve"> — any other instant payment</w:t>
      </w:r>
    </w:p>
    <w:p>
      <w:pPr>
        <w:pStyle w:val="ListNumber"/>
      </w:pPr>
      <w:r>
        <w:t xml:space="preserve">Click </w:t>
      </w:r>
      <w:r>
        <w:rPr>
          <w:b/>
        </w:rPr>
        <w:t>Add a line</w:t>
      </w:r>
      <w:r>
        <w:t xml:space="preserve"> to add what they're buying.</w:t>
      </w:r>
    </w:p>
    <w:p>
      <w:pPr>
        <w:pStyle w:val="ListNumber"/>
      </w:pPr>
      <w:r>
        <w:t>Type the product name and pick it from the list.</w:t>
      </w:r>
    </w:p>
    <w:p>
      <w:pPr>
        <w:pStyle w:val="ListNumber"/>
      </w:pPr>
      <w:r>
        <w:t>The system automatically picks the oldest stock first (so nothing expires sitting in your store).</w:t>
      </w:r>
    </w:p>
    <w:p>
      <w:pPr>
        <w:pStyle w:val="ListNumber"/>
      </w:pPr>
      <w:r>
        <w:t>Type how much they're buying (the quantity).</w:t>
      </w:r>
    </w:p>
    <w:p>
      <w:pPr>
        <w:pStyle w:val="ListNumber"/>
      </w:pPr>
      <w:r>
        <w:t>The price fills in automatically — change it if you're giving a special price.</w:t>
      </w:r>
    </w:p>
    <w:p>
      <w:pPr>
        <w:pStyle w:val="ListNumber"/>
      </w:pPr>
      <w:r>
        <w:t xml:space="preserve">If you're giving a discount, type the percentage in the </w:t>
      </w:r>
      <w:r>
        <w:rPr>
          <w:b/>
        </w:rPr>
        <w:t>Discount %</w:t>
      </w:r>
      <w:r>
        <w:t xml:space="preserve"> box.</w:t>
      </w:r>
    </w:p>
    <w:p>
      <w:pPr>
        <w:pStyle w:val="ListNumber"/>
      </w:pPr>
      <w:r>
        <w:t>Add more lines if they're buying more than one item.</w:t>
      </w:r>
    </w:p>
    <w:p>
      <w:pPr>
        <w:pStyle w:val="ListNumber"/>
      </w:pPr>
      <w:r>
        <w:t xml:space="preserve">Check the </w:t>
      </w:r>
      <w:r>
        <w:rPr>
          <w:b/>
        </w:rPr>
        <w:t>Total Amount</w:t>
      </w:r>
      <w:r>
        <w:t xml:space="preserve"> at the bottom right — that's what to collect.</w:t>
      </w:r>
    </w:p>
    <w:p>
      <w:pPr>
        <w:pStyle w:val="ListNumber"/>
      </w:pPr>
      <w:r>
        <w:t xml:space="preserve">Click </w:t>
      </w:r>
      <w:r>
        <w:rPr>
          <w:b/>
        </w:rPr>
        <w:t>Confirm &amp; Print Receipt</w:t>
      </w:r>
      <w:r>
        <w:t>.</w:t>
      </w:r>
    </w:p>
    <w:p>
      <w:r>
        <w:t>That's it. Your stock goes down automatically, and a receipt opens that you can print and hand to the customer.</w:t>
      </w:r>
    </w:p>
    <w:p>
      <w:r>
        <w:rPr>
          <w:b/>
        </w:rPr>
        <w:t>Why it works this way:</w:t>
      </w:r>
      <w:r>
        <w:t xml:space="preserve"> You don't have to think about which batch to sell or do any maths — the system does the stock and the totals for you. You just need to know what's being bought and how it's being paid for.</w:t>
      </w:r>
    </w:p>
    <w:p>
      <w:r>
        <w:br w:type="page"/>
      </w:r>
    </w:p>
    <w:p>
      <w:pPr>
        <w:pStyle w:val="Heading1"/>
      </w:pPr>
      <w:r>
        <w:t>4. Receiving Stock From a Supplier</w:t>
      </w:r>
    </w:p>
    <w:p>
      <w:r>
        <w:t>When new stock arrives at your shop:</w:t>
      </w:r>
    </w:p>
    <w:p>
      <w:pPr>
        <w:pStyle w:val="ListNumber"/>
      </w:pPr>
      <w:r>
        <w:t xml:space="preserve">Click </w:t>
      </w:r>
      <w:r>
        <w:rPr>
          <w:b/>
        </w:rPr>
        <w:t>Receive Stock</w:t>
      </w:r>
      <w:r>
        <w:t>.</w:t>
      </w:r>
    </w:p>
    <w:p>
      <w:pPr>
        <w:pStyle w:val="ListNumber"/>
      </w:pPr>
      <w:r>
        <w:t xml:space="preserve">Pick the </w:t>
      </w:r>
      <w:r>
        <w:rPr>
          <w:b/>
        </w:rPr>
        <w:t>Supplier</w:t>
      </w:r>
      <w:r>
        <w:t xml:space="preserve"> you bought from.</w:t>
      </w:r>
    </w:p>
    <w:p>
      <w:pPr>
        <w:pStyle w:val="ListNumber"/>
      </w:pPr>
      <w:r>
        <w:t xml:space="preserve">Click </w:t>
      </w:r>
      <w:r>
        <w:rPr>
          <w:b/>
        </w:rPr>
        <w:t>Add a line</w:t>
      </w:r>
      <w:r>
        <w:t>.</w:t>
      </w:r>
    </w:p>
    <w:p>
      <w:pPr>
        <w:pStyle w:val="ListNumber"/>
      </w:pPr>
      <w:r>
        <w:t>Type the product name and pick it.</w:t>
      </w:r>
    </w:p>
    <w:p>
      <w:pPr>
        <w:pStyle w:val="ListNumber"/>
      </w:pPr>
      <w:r>
        <w:t>A batch number is created automatically — you can change it if you want to use your own numbering.</w:t>
      </w:r>
    </w:p>
    <w:p>
      <w:pPr>
        <w:pStyle w:val="ListNumber"/>
      </w:pPr>
      <w:r>
        <w:t>Type how many units arrived (</w:t>
      </w:r>
      <w:r>
        <w:rPr>
          <w:b/>
        </w:rPr>
        <w:t>Qty</w:t>
      </w:r>
      <w:r>
        <w:t>) and what you paid per unit (</w:t>
      </w:r>
      <w:r>
        <w:rPr>
          <w:b/>
        </w:rPr>
        <w:t>Cost Price</w:t>
      </w:r>
      <w:r>
        <w:t>).</w:t>
      </w:r>
    </w:p>
    <w:p>
      <w:pPr>
        <w:pStyle w:val="ListNumber"/>
      </w:pPr>
      <w:r>
        <w:t xml:space="preserve">If the product has an expiry date, type it in </w:t>
      </w:r>
      <w:r>
        <w:rPr>
          <w:b/>
        </w:rPr>
        <w:t>Expiry Date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Receive</w:t>
      </w:r>
      <w:r>
        <w:t>.</w:t>
      </w:r>
    </w:p>
    <w:p>
      <w:r>
        <w:t>Your stock goes up immediately, and a new batch is created so you can track its expiry later.</w:t>
      </w:r>
    </w:p>
    <w:p>
      <w:r>
        <w:rPr>
          <w:b/>
        </w:rPr>
        <w:t>Why it works this way:</w:t>
      </w:r>
      <w:r>
        <w:t xml:space="preserve"> Every purchase becomes its own "batch" with its own expiry date, so the system always knows exactly which stock is oldest and which is about to expire — and always sells the oldest first.</w:t>
      </w:r>
    </w:p>
    <w:p>
      <w:r>
        <w:br w:type="page"/>
      </w:r>
    </w:p>
    <w:p>
      <w:pPr>
        <w:pStyle w:val="Heading1"/>
      </w:pPr>
      <w:r>
        <w:t>5. Selling on Credit — How It Works</w:t>
      </w:r>
    </w:p>
    <w:p>
      <w:r>
        <w:t xml:space="preserve">Some customers (especially regular farmers) will want to "put it on their account" and pay you later. This is what </w:t>
      </w:r>
      <w:r>
        <w:rPr>
          <w:b/>
        </w:rPr>
        <w:t>Credit</w:t>
      </w:r>
      <w:r>
        <w:t xml:space="preserve"> payment method is for.</w:t>
      </w:r>
    </w:p>
    <w:p>
      <w:r>
        <w:rPr>
          <w:b/>
        </w:rPr>
        <w:t>What happens when you sell on Credit:</w:t>
      </w:r>
    </w:p>
    <w:p>
      <w:pPr>
        <w:pStyle w:val="ListBullet"/>
      </w:pPr>
      <w:r>
        <w:t>The sale goes through immediately, stock goes down, receipt prints — exactly the same as a cash sale.</w:t>
      </w:r>
    </w:p>
    <w:p>
      <w:pPr>
        <w:pStyle w:val="ListBullet"/>
      </w:pPr>
      <w:r>
        <w:t xml:space="preserve">But the system marks that bill as </w:t>
      </w:r>
      <w:r>
        <w:rPr>
          <w:b/>
        </w:rPr>
        <w:t>unpaid</w:t>
      </w:r>
      <w:r>
        <w:t>, and remembers it.</w:t>
      </w:r>
    </w:p>
    <w:p>
      <w:pPr>
        <w:pStyle w:val="ListBullet"/>
      </w:pPr>
      <w:r>
        <w:t xml:space="preserve">Every customer has a </w:t>
      </w:r>
      <w:r>
        <w:rPr>
          <w:b/>
        </w:rPr>
        <w:t>Credit Period</w:t>
      </w:r>
      <w:r>
        <w:t xml:space="preserve"> — normally 30 days (you can change this per customer, see [Section 9](#9-adding-a-new-customer)). The bill becomes </w:t>
      </w:r>
      <w:r>
        <w:rPr>
          <w:b/>
        </w:rPr>
        <w:t>overdue</w:t>
      </w:r>
      <w:r>
        <w:t xml:space="preserve"> if it isn't paid within that many days.</w:t>
      </w:r>
    </w:p>
    <w:p>
      <w:pPr>
        <w:pStyle w:val="ListBullet"/>
      </w:pPr>
      <w:r>
        <w:t xml:space="preserve">The printed receipt for a Credit sale shows in red: </w:t>
      </w:r>
      <w:r>
        <w:rPr>
          <w:b/>
        </w:rPr>
        <w:t>"Amount Due: ₹X by [date]"</w:t>
      </w:r>
      <w:r>
        <w:t xml:space="preserve"> — so the customer themselves has a reminder of when they need to pay you.</w:t>
      </w:r>
    </w:p>
    <w:p>
      <w:r>
        <w:rPr>
          <w:b/>
        </w:rPr>
        <w:t>Why it works this way:</w:t>
      </w:r>
      <w:r>
        <w:t xml:space="preserve"> This way you never have to remember in your head who owes you what, or by when — the system keeps the running total for every customer, and tells you exactly when a bill is overdue (see [Section 7](#7-checking-who-owes-you-money)).</w:t>
      </w:r>
    </w:p>
    <w:p>
      <w:r>
        <w:rPr>
          <w:b/>
        </w:rPr>
        <w:t>Cash, UPI, and Other are different:</w:t>
      </w:r>
      <w:r>
        <w:t xml:space="preserve"> these are treated as paid in full the moment you confirm the sale — there's nothing to chase later, because the money's already in hand.</w:t>
      </w:r>
    </w:p>
    <w:p>
      <w:r>
        <w:br w:type="page"/>
      </w:r>
    </w:p>
    <w:p>
      <w:pPr>
        <w:pStyle w:val="Heading1"/>
      </w:pPr>
      <w:r>
        <w:t>6. Receiving Payment From a Customer</w:t>
      </w:r>
    </w:p>
    <w:p>
      <w:r>
        <w:t>When a credit customer comes to pay you back (in full or in part):</w:t>
      </w:r>
    </w:p>
    <w:p>
      <w:pPr>
        <w:pStyle w:val="ListNumber"/>
      </w:pPr>
      <w:r>
        <w:t xml:space="preserve">Find the customer — either through </w:t>
      </w:r>
      <w:r>
        <w:rPr>
          <w:b/>
        </w:rPr>
        <w:t>Top Customers</w:t>
      </w:r>
      <w:r>
        <w:t xml:space="preserve"> or by searching Contacts.</w:t>
      </w:r>
    </w:p>
    <w:p>
      <w:pPr>
        <w:pStyle w:val="ListNumber"/>
      </w:pPr>
      <w:r>
        <w:t>Open their record.</w:t>
      </w:r>
    </w:p>
    <w:p>
      <w:pPr>
        <w:pStyle w:val="ListNumber"/>
      </w:pPr>
      <w:r>
        <w:t xml:space="preserve">Click the </w:t>
      </w:r>
      <w:r>
        <w:rPr>
          <w:b/>
        </w:rPr>
        <w:t>Receive Payment</w:t>
      </w:r>
      <w:r>
        <w:t xml:space="preserve"> button (it's near their name, with the village and crops information).</w:t>
      </w:r>
    </w:p>
    <w:p>
      <w:pPr>
        <w:pStyle w:val="ListNumber"/>
      </w:pPr>
      <w:r>
        <w:t>Type how much they're paying you.</w:t>
      </w:r>
    </w:p>
    <w:p>
      <w:pPr>
        <w:pStyle w:val="ListNumber"/>
      </w:pPr>
      <w:r>
        <w:t>Pick how they're paying (Cash / UPI / Other).</w:t>
      </w:r>
    </w:p>
    <w:p>
      <w:pPr>
        <w:pStyle w:val="ListNumber"/>
      </w:pPr>
      <w:r>
        <w:t>Save.</w:t>
      </w:r>
    </w:p>
    <w:p>
      <w:r>
        <w:rPr>
          <w:b/>
        </w:rPr>
        <w:t>What happens automatically:</w:t>
      </w:r>
      <w:r>
        <w:t xml:space="preserve"> if this customer has more than one unpaid bill, the payment is applied to their </w:t>
      </w:r>
      <w:r>
        <w:rPr>
          <w:b/>
        </w:rPr>
        <w:t>oldest</w:t>
      </w:r>
      <w:r>
        <w:t xml:space="preserve"> unpaid bill first. If there's money left over after that bill is fully paid, it automatically rolls onto their next-oldest bill, and so on.</w:t>
      </w:r>
    </w:p>
    <w:p>
      <w:r>
        <w:rPr>
          <w:b/>
        </w:rPr>
        <w:t>Example:</w:t>
      </w:r>
      <w:r>
        <w:t xml:space="preserve"> Suppose a customer owes you ₹2,000 from three weeks ago and ₹3,000 from last week. They come in and pay you ₹4,000.</w:t>
      </w:r>
    </w:p>
    <w:p>
      <w:pPr>
        <w:pStyle w:val="ListBullet"/>
      </w:pPr>
      <w:r>
        <w:t>₹2,000 pays off the three-weeks-ago bill completely.</w:t>
      </w:r>
    </w:p>
    <w:p>
      <w:pPr>
        <w:pStyle w:val="ListBullet"/>
      </w:pPr>
      <w:r>
        <w:t>The remaining ₹2,000 goes toward the ₹3,000 bill, leaving ₹1,000 still owed on that one.</w:t>
      </w:r>
    </w:p>
    <w:p>
      <w:r>
        <w:t>You don't have to work this out yourself or decide which bill the money goes to — the system always pays the oldest debt first, which is the fair and simple way to do it.</w:t>
      </w:r>
    </w:p>
    <w:p>
      <w:r>
        <w:rPr>
          <w:b/>
        </w:rPr>
        <w:t>Made a mistake?</w:t>
      </w:r>
      <w:r>
        <w:t xml:space="preserve"> If you entered the wrong amount, open that payment from the customer's </w:t>
      </w:r>
      <w:r>
        <w:rPr>
          <w:b/>
        </w:rPr>
        <w:t>Payments</w:t>
      </w:r>
      <w:r>
        <w:t xml:space="preserve"> button (top of their screen) and delete it — the bills it was applied to go back to being owed, exactly as before. Then enter the correct payment again.</w:t>
      </w:r>
    </w:p>
    <w:p>
      <w:r>
        <w:br w:type="page"/>
      </w:r>
    </w:p>
    <w:p>
      <w:pPr>
        <w:pStyle w:val="Heading1"/>
      </w:pPr>
      <w:r>
        <w:t>7. Checking Who Owes You Money</w:t>
      </w:r>
    </w:p>
    <w:p>
      <w:r>
        <w:t xml:space="preserve">Click </w:t>
      </w:r>
      <w:r>
        <w:rPr>
          <w:b/>
        </w:rPr>
        <w:t>Overdue Bills</w:t>
      </w:r>
      <w:r>
        <w:t xml:space="preserve"> at the top.</w:t>
      </w:r>
    </w:p>
    <w:p>
      <w:r>
        <w:t xml:space="preserve">You'll see a list of every bill that is </w:t>
      </w:r>
      <w:r>
        <w:rPr>
          <w:b/>
        </w:rPr>
        <w:t>currently late</w:t>
      </w:r>
      <w:r>
        <w:t xml:space="preserve"> — sorted so you can see at a glance: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t>Customer</w:t>
            </w:r>
          </w:p>
        </w:tc>
        <w:tc>
          <w:tcPr>
            <w:tcW w:type="dxa" w:w="4873"/>
          </w:tcPr>
          <w:p>
            <w:r>
              <w:t>Who owes the money</w:t>
            </w:r>
          </w:p>
        </w:tc>
      </w:tr>
      <w:tr>
        <w:tc>
          <w:tcPr>
            <w:tcW w:type="dxa" w:w="4873"/>
          </w:tcPr>
          <w:p>
            <w:r>
              <w:t>Products</w:t>
            </w:r>
          </w:p>
        </w:tc>
        <w:tc>
          <w:tcPr>
            <w:tcW w:type="dxa" w:w="4873"/>
          </w:tcPr>
          <w:p>
            <w:r>
              <w:t>What they bought</w:t>
            </w:r>
          </w:p>
        </w:tc>
      </w:tr>
      <w:tr>
        <w:tc>
          <w:tcPr>
            <w:tcW w:type="dxa" w:w="4873"/>
          </w:tcPr>
          <w:p>
            <w:r>
              <w:t>Order Date</w:t>
            </w:r>
          </w:p>
        </w:tc>
        <w:tc>
          <w:tcPr>
            <w:tcW w:type="dxa" w:w="4873"/>
          </w:tcPr>
          <w:p>
            <w:r>
              <w:t>When they bought it</w:t>
            </w:r>
          </w:p>
        </w:tc>
      </w:tr>
      <w:tr>
        <w:tc>
          <w:tcPr>
            <w:tcW w:type="dxa" w:w="4873"/>
          </w:tcPr>
          <w:p>
            <w:r>
              <w:t>Due Date</w:t>
            </w:r>
          </w:p>
        </w:tc>
        <w:tc>
          <w:tcPr>
            <w:tcW w:type="dxa" w:w="4873"/>
          </w:tcPr>
          <w:p>
            <w:r>
              <w:t>When they were supposed to pay</w:t>
            </w:r>
          </w:p>
        </w:tc>
      </w:tr>
      <w:tr>
        <w:tc>
          <w:tcPr>
            <w:tcW w:type="dxa" w:w="4873"/>
          </w:tcPr>
          <w:p>
            <w:r>
              <w:t>Days Overdue</w:t>
            </w:r>
          </w:p>
        </w:tc>
        <w:tc>
          <w:tcPr>
            <w:tcW w:type="dxa" w:w="4873"/>
          </w:tcPr>
          <w:p>
            <w:r>
              <w:t>How many days late they are</w:t>
            </w:r>
          </w:p>
        </w:tc>
      </w:tr>
      <w:tr>
        <w:tc>
          <w:tcPr>
            <w:tcW w:type="dxa" w:w="4873"/>
          </w:tcPr>
          <w:p>
            <w:r>
              <w:t>Amount Outstanding</w:t>
            </w:r>
          </w:p>
        </w:tc>
        <w:tc>
          <w:tcPr>
            <w:tcW w:type="dxa" w:w="4873"/>
          </w:tcPr>
          <w:p>
            <w:r>
              <w:t>How much they still owe</w:t>
            </w:r>
          </w:p>
        </w:tc>
      </w:tr>
    </w:tbl>
    <w:p/>
    <w:p>
      <w:r>
        <w:t xml:space="preserve">Rows in </w:t>
      </w:r>
      <w:r>
        <w:rPr>
          <w:b/>
        </w:rPr>
        <w:t>red</w:t>
      </w:r>
      <w:r>
        <w:t xml:space="preserve"> are more than 60 days late — these need your attention first.</w:t>
      </w:r>
    </w:p>
    <w:p>
      <w:r>
        <w:t>If a bill isn't overdue yet, it won't show up here at all — this list is only for bills that need chasing right now.</w:t>
      </w:r>
    </w:p>
    <w:p>
      <w:r>
        <w:rPr>
          <w:b/>
        </w:rPr>
        <w:t>Why it works this way:</w:t>
      </w:r>
      <w:r>
        <w:t xml:space="preserve"> Instead of going through your old receipts trying to remember who hasn't paid, this list does that work for you, automatically, every day.</w:t>
      </w:r>
    </w:p>
    <w:p>
      <w:r>
        <w:br w:type="page"/>
      </w:r>
    </w:p>
    <w:p>
      <w:pPr>
        <w:pStyle w:val="Heading1"/>
      </w:pPr>
      <w:r>
        <w:t>8. Seeing All Your Customers At a Glance</w:t>
      </w:r>
    </w:p>
    <w:p>
      <w:r>
        <w:t xml:space="preserve">Click </w:t>
      </w:r>
      <w:r>
        <w:rPr>
          <w:b/>
        </w:rPr>
        <w:t>Top Customers</w:t>
      </w:r>
      <w:r>
        <w:t>.</w:t>
      </w:r>
    </w:p>
    <w:p>
      <w:r>
        <w:t>This single list shows every customer who has ever bought from you, with:</w:t>
      </w:r>
    </w:p>
    <w:p>
      <w:pPr>
        <w:pStyle w:val="ListBullet"/>
      </w:pPr>
      <w:r>
        <w:rPr>
          <w:b/>
        </w:rPr>
        <w:t>Village</w:t>
      </w:r>
      <w:r>
        <w:t xml:space="preserve"> — where they're from</w:t>
      </w:r>
    </w:p>
    <w:p>
      <w:pPr>
        <w:pStyle w:val="ListBullet"/>
      </w:pPr>
      <w:r>
        <w:rPr>
          <w:b/>
        </w:rPr>
        <w:t>Credit Period</w:t>
      </w:r>
      <w:r>
        <w:t xml:space="preserve"> — how many days they're given to pay</w:t>
      </w:r>
    </w:p>
    <w:p>
      <w:pPr>
        <w:pStyle w:val="ListBullet"/>
      </w:pPr>
      <w:r>
        <w:rPr>
          <w:b/>
        </w:rPr>
        <w:t>Risk</w:t>
      </w:r>
      <w:r>
        <w:t xml:space="preserve"> — a colored badge:</w:t>
      </w:r>
    </w:p>
    <w:p>
      <w:pPr>
        <w:pStyle w:val="ListBullet2"/>
      </w:pPr>
      <w:r>
        <w:t xml:space="preserve">🟢 </w:t>
      </w:r>
      <w:r>
        <w:rPr>
          <w:b/>
        </w:rPr>
        <w:t>Green</w:t>
      </w:r>
      <w:r>
        <w:t xml:space="preserve"> — no overdue bills, no concern</w:t>
      </w:r>
    </w:p>
    <w:p>
      <w:pPr>
        <w:pStyle w:val="ListBullet2"/>
      </w:pPr>
      <w:r>
        <w:t xml:space="preserve">🟡 </w:t>
      </w:r>
      <w:r>
        <w:rPr>
          <w:b/>
        </w:rPr>
        <w:t>Yellow</w:t>
      </w:r>
      <w:r>
        <w:t xml:space="preserve"> — one bill currently overdue</w:t>
      </w:r>
    </w:p>
    <w:p>
      <w:pPr>
        <w:pStyle w:val="ListBullet2"/>
      </w:pPr>
      <w:r>
        <w:t xml:space="preserve">🔴 </w:t>
      </w:r>
      <w:r>
        <w:rPr>
          <w:b/>
        </w:rPr>
        <w:t>Red</w:t>
      </w:r>
      <w:r>
        <w:t xml:space="preserve"> — either a bill more than 60 days late, or two or more bills overdue at once — needs your attention</w:t>
      </w:r>
    </w:p>
    <w:p>
      <w:pPr>
        <w:pStyle w:val="ListBullet"/>
      </w:pPr>
      <w:r>
        <w:rPr>
          <w:b/>
        </w:rPr>
        <w:t>Total Purchased</w:t>
      </w:r>
      <w:r>
        <w:t xml:space="preserve"> — everything they've ever bought from you, in total</w:t>
      </w:r>
    </w:p>
    <w:p>
      <w:pPr>
        <w:pStyle w:val="ListBullet"/>
      </w:pPr>
      <w:r>
        <w:rPr>
          <w:b/>
        </w:rPr>
        <w:t>Total Outstanding</w:t>
      </w:r>
      <w:r>
        <w:t xml:space="preserve"> — how much they currently owe you</w:t>
      </w:r>
    </w:p>
    <w:p>
      <w:r>
        <w:rPr>
          <w:b/>
        </w:rPr>
        <w:t>To sort:</w:t>
      </w:r>
      <w:r>
        <w:t xml:space="preserve"> click any column heading — for example, click "Total Outstanding" to see your biggest debtors at the top.</w:t>
      </w:r>
    </w:p>
    <w:p>
      <w:r>
        <w:rPr>
          <w:b/>
        </w:rPr>
        <w:t>To group by village:</w:t>
      </w:r>
      <w:r>
        <w:t xml:space="preserve"> click </w:t>
      </w:r>
      <w:r>
        <w:rPr>
          <w:b/>
        </w:rPr>
        <w:t>Group By</w:t>
      </w:r>
      <w:r>
        <w:t xml:space="preserve"> near the top, then </w:t>
      </w:r>
      <w:r>
        <w:rPr>
          <w:b/>
        </w:rPr>
        <w:t>Village</w:t>
      </w:r>
      <w:r>
        <w:t>. This bunches all customers from the same village together, and shows you the total for that whole village.</w:t>
      </w:r>
    </w:p>
    <w:p>
      <w:r>
        <w:rPr>
          <w:b/>
        </w:rPr>
        <w:t>Why it works this way:</w:t>
      </w:r>
      <w:r>
        <w:t xml:space="preserve"> Instead of separate reports for "biggest customers," "who's from which village," and "who's risky," it's all one list — just click the column you care about.</w:t>
      </w:r>
    </w:p>
    <w:p>
      <w:r>
        <w:br w:type="page"/>
      </w:r>
    </w:p>
    <w:p>
      <w:pPr>
        <w:pStyle w:val="Heading1"/>
      </w:pPr>
      <w:r>
        <w:t>9. Adding a New Customer</w:t>
      </w:r>
    </w:p>
    <w:p>
      <w:pPr>
        <w:pStyle w:val="ListNumber"/>
      </w:pPr>
      <w:r>
        <w:t xml:space="preserve">Go to </w:t>
      </w:r>
      <w:r>
        <w:rPr>
          <w:b/>
        </w:rPr>
        <w:t>Contacts</w:t>
      </w:r>
      <w:r>
        <w:t xml:space="preserve"> (you can reach this from the apps menu, or it opens automatically when you type a new name while making a sale).</w:t>
      </w:r>
    </w:p>
    <w:p>
      <w:pPr>
        <w:pStyle w:val="ListNumber"/>
      </w:pPr>
      <w:r>
        <w:t xml:space="preserve">Click </w:t>
      </w:r>
      <w:r>
        <w:rPr>
          <w:b/>
        </w:rPr>
        <w:t>New</w:t>
      </w:r>
      <w:r>
        <w:t>.</w:t>
      </w:r>
    </w:p>
    <w:p>
      <w:pPr>
        <w:pStyle w:val="ListNumber"/>
      </w:pPr>
      <w:r>
        <w:t>Type their name.</w:t>
      </w:r>
    </w:p>
    <w:p>
      <w:pPr>
        <w:pStyle w:val="ListNumber"/>
      </w:pPr>
      <w:r>
        <w:t xml:space="preserve">Scroll down to </w:t>
      </w:r>
      <w:r>
        <w:rPr>
          <w:b/>
        </w:rPr>
        <w:t>Credit &amp; Crops</w:t>
      </w:r>
      <w:r>
        <w:t xml:space="preserve"> and fill in:</w:t>
      </w:r>
    </w:p>
    <w:p>
      <w:pPr>
        <w:pStyle w:val="ListBullet2"/>
      </w:pPr>
      <w:r>
        <w:rPr>
          <w:b/>
        </w:rPr>
        <w:t>Village</w:t>
      </w:r>
      <w:r>
        <w:t xml:space="preserve"> — type the name; if it doesn't exist yet, you can create it right there</w:t>
      </w:r>
    </w:p>
    <w:p>
      <w:pPr>
        <w:pStyle w:val="ListBullet2"/>
      </w:pPr>
      <w:r>
        <w:rPr>
          <w:b/>
        </w:rPr>
        <w:t>Credit Period (Days)</w:t>
      </w:r>
      <w:r>
        <w:t xml:space="preserve"> — defaults to 30, change it if this customer needs longer or shorter</w:t>
      </w:r>
    </w:p>
    <w:p>
      <w:pPr>
        <w:pStyle w:val="ListBullet2"/>
      </w:pPr>
      <w:r>
        <w:rPr>
          <w:b/>
        </w:rPr>
        <w:t>Crops Grown</w:t>
      </w:r>
      <w:r>
        <w:t xml:space="preserve"> — tap to add one or more crops they grow</w:t>
      </w:r>
    </w:p>
    <w:p>
      <w:pPr>
        <w:pStyle w:val="ListNumber"/>
      </w:pPr>
      <w:r>
        <w:t>Save.</w:t>
      </w:r>
    </w:p>
    <w:p>
      <w:r>
        <w:t xml:space="preserve">That's it — this customer is now ready to be picked in </w:t>
      </w:r>
      <w:r>
        <w:rPr>
          <w:b/>
        </w:rPr>
        <w:t>New Sale</w:t>
      </w:r>
      <w:r>
        <w:t>, and their bills/payments will track automatically from now on.</w:t>
      </w:r>
    </w:p>
    <w:p>
      <w:r>
        <w:br w:type="page"/>
      </w:r>
    </w:p>
    <w:p>
      <w:pPr>
        <w:pStyle w:val="Heading1"/>
      </w:pPr>
      <w:r>
        <w:t>10. Writing Notes About a Customer</w:t>
      </w:r>
    </w:p>
    <w:p>
      <w:r>
        <w:t>Useful for remembering things like "asked about fertilizer for cotton" or "field had a pest problem."</w:t>
      </w:r>
    </w:p>
    <w:p>
      <w:pPr>
        <w:pStyle w:val="ListNumber"/>
      </w:pPr>
      <w:r>
        <w:t>Open the customer's record.</w:t>
      </w:r>
    </w:p>
    <w:p>
      <w:pPr>
        <w:pStyle w:val="ListNumber"/>
      </w:pPr>
      <w:r>
        <w:t xml:space="preserve">Scroll to </w:t>
      </w:r>
      <w:r>
        <w:rPr>
          <w:b/>
        </w:rPr>
        <w:t>Notes &amp; Field History</w:t>
      </w:r>
      <w:r>
        <w:t>.</w:t>
      </w:r>
    </w:p>
    <w:p>
      <w:pPr>
        <w:pStyle w:val="ListNumber"/>
      </w:pPr>
      <w:r>
        <w:t>You'll see their most recent 3 notes there already.</w:t>
      </w:r>
    </w:p>
    <w:p>
      <w:pPr>
        <w:pStyle w:val="ListNumber"/>
      </w:pPr>
      <w:r>
        <w:t xml:space="preserve">Click </w:t>
      </w:r>
      <w:r>
        <w:rPr>
          <w:b/>
        </w:rPr>
        <w:t>View All Notes</w:t>
      </w:r>
      <w:r>
        <w:t xml:space="preserve"> to see everything, or to add a new one.</w:t>
      </w:r>
    </w:p>
    <w:p>
      <w:pPr>
        <w:pStyle w:val="ListNumber"/>
      </w:pPr>
      <w:r>
        <w:t xml:space="preserve">Click </w:t>
      </w:r>
      <w:r>
        <w:rPr>
          <w:b/>
        </w:rPr>
        <w:t>New</w:t>
      </w:r>
      <w:r>
        <w:t>, type your note, and save — the date and your name are filled in automatically.</w:t>
      </w:r>
    </w:p>
    <w:p>
      <w:r>
        <w:br w:type="page"/>
      </w:r>
    </w:p>
    <w:p>
      <w:pPr>
        <w:pStyle w:val="Heading1"/>
      </w:pPr>
      <w:r>
        <w:t>11. Checking Your Stock</w:t>
      </w:r>
    </w:p>
    <w:p>
      <w:r>
        <w:t xml:space="preserve">Click </w:t>
      </w:r>
      <w:r>
        <w:rPr>
          <w:b/>
        </w:rPr>
        <w:t>Products → Stock Overview</w:t>
      </w:r>
      <w:r>
        <w:t xml:space="preserve"> to see every product and how much you have, with a simple status:</w:t>
      </w:r>
    </w:p>
    <w:p>
      <w:pPr>
        <w:pStyle w:val="ListBullet"/>
      </w:pPr>
      <w:r>
        <w:rPr>
          <w:b/>
        </w:rPr>
        <w:t>OK</w:t>
      </w:r>
      <w:r>
        <w:t xml:space="preserve"> — plenty of stock</w:t>
      </w:r>
    </w:p>
    <w:p>
      <w:pPr>
        <w:pStyle w:val="ListBullet"/>
      </w:pPr>
      <w:r>
        <w:rPr>
          <w:b/>
        </w:rPr>
        <w:t>Low</w:t>
      </w:r>
      <w:r>
        <w:t xml:space="preserve"> — getting close to your reorder point</w:t>
      </w:r>
    </w:p>
    <w:p>
      <w:pPr>
        <w:pStyle w:val="ListBullet"/>
      </w:pPr>
      <w:r>
        <w:rPr>
          <w:b/>
        </w:rPr>
        <w:t>Out of Stock</w:t>
      </w:r>
      <w:r>
        <w:t xml:space="preserve"> — none left</w:t>
      </w:r>
    </w:p>
    <w:p>
      <w:r>
        <w:t xml:space="preserve">Click </w:t>
      </w:r>
      <w:r>
        <w:rPr>
          <w:b/>
        </w:rPr>
        <w:t>Products → Low Stock</w:t>
      </w:r>
      <w:r>
        <w:t xml:space="preserve"> to see only the ones you need to reorder soon.</w:t>
      </w:r>
    </w:p>
    <w:p>
      <w:r>
        <w:br w:type="page"/>
      </w:r>
    </w:p>
    <w:p>
      <w:pPr>
        <w:pStyle w:val="Heading1"/>
      </w:pPr>
      <w:r>
        <w:t>12. Batches and Expiry Dates</w:t>
      </w:r>
    </w:p>
    <w:p>
      <w:r>
        <w:t>Every time you receive stock, it becomes its own "batch" with its own expiry date. This lets the shop:</w:t>
      </w:r>
    </w:p>
    <w:p>
      <w:pPr>
        <w:pStyle w:val="ListBullet"/>
      </w:pPr>
      <w:r>
        <w:t xml:space="preserve">Always sell the </w:t>
      </w:r>
      <w:r>
        <w:rPr>
          <w:b/>
        </w:rPr>
        <w:t>oldest</w:t>
      </w:r>
      <w:r>
        <w:t xml:space="preserve"> stock first when you make a sale (so nothing goes to waste sitting at the back)</w:t>
      </w:r>
    </w:p>
    <w:p>
      <w:pPr>
        <w:pStyle w:val="ListBullet"/>
      </w:pPr>
      <w:r>
        <w:t>Warn you ahead of time when something is about to expire</w:t>
      </w:r>
    </w:p>
    <w:p>
      <w:r>
        <w:t xml:space="preserve">Click </w:t>
      </w:r>
      <w:r>
        <w:rPr>
          <w:b/>
        </w:rPr>
        <w:t>Batches → Expiring Soon</w:t>
      </w:r>
      <w:r>
        <w:t xml:space="preserve"> to see what needs to be sold or dealt with first.</w:t>
      </w:r>
    </w:p>
    <w:p>
      <w:r>
        <w:br w:type="page"/>
      </w:r>
    </w:p>
    <w:p>
      <w:pPr>
        <w:pStyle w:val="Heading1"/>
      </w:pPr>
      <w:r>
        <w:t>13. Shop Settings</w:t>
      </w:r>
    </w:p>
    <w:p>
      <w:r>
        <w:t xml:space="preserve">Click </w:t>
      </w:r>
      <w:r>
        <w:rPr>
          <w:b/>
        </w:rPr>
        <w:t>Configuration → Shop Settings</w:t>
      </w:r>
      <w:r>
        <w:t xml:space="preserve"> to set up (once, when you start using the system):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873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873"/>
          </w:tcPr>
          <w:p>
            <w:r>
              <w:t>Shop Name, Address, Phone</w:t>
            </w:r>
          </w:p>
        </w:tc>
        <w:tc>
          <w:tcPr>
            <w:tcW w:type="dxa" w:w="4873"/>
          </w:tcPr>
          <w:p>
            <w:r>
              <w:t>Printed at the top of every receipt</w:t>
            </w:r>
          </w:p>
        </w:tc>
      </w:tr>
      <w:tr>
        <w:tc>
          <w:tcPr>
            <w:tcW w:type="dxa" w:w="4873"/>
          </w:tcPr>
          <w:p>
            <w:r>
              <w:t>Logo</w:t>
            </w:r>
          </w:p>
        </w:tc>
        <w:tc>
          <w:tcPr>
            <w:tcW w:type="dxa" w:w="4873"/>
          </w:tcPr>
          <w:p>
            <w:r>
              <w:t>Your shop logo, printed on receipts</w:t>
            </w:r>
          </w:p>
        </w:tc>
      </w:tr>
      <w:tr>
        <w:tc>
          <w:tcPr>
            <w:tcW w:type="dxa" w:w="4873"/>
          </w:tcPr>
          <w:p>
            <w:r>
              <w:t>GST Number</w:t>
            </w:r>
          </w:p>
        </w:tc>
        <w:tc>
          <w:tcPr>
            <w:tcW w:type="dxa" w:w="4873"/>
          </w:tcPr>
          <w:p>
            <w:r>
              <w:t>Printed on receipts if you have one</w:t>
            </w:r>
          </w:p>
        </w:tc>
      </w:tr>
      <w:tr>
        <w:tc>
          <w:tcPr>
            <w:tcW w:type="dxa" w:w="4873"/>
          </w:tcPr>
          <w:p>
            <w:r>
              <w:t>Receipt Footer</w:t>
            </w:r>
          </w:p>
        </w:tc>
        <w:tc>
          <w:tcPr>
            <w:tcW w:type="dxa" w:w="4873"/>
          </w:tcPr>
          <w:p>
            <w:r>
              <w:t>A thank-you message at the bottom of every receipt</w:t>
            </w:r>
          </w:p>
        </w:tc>
      </w:tr>
      <w:tr>
        <w:tc>
          <w:tcPr>
            <w:tcW w:type="dxa" w:w="4873"/>
          </w:tcPr>
          <w:p>
            <w:r>
              <w:t>Expiry Warning (days)</w:t>
            </w:r>
          </w:p>
        </w:tc>
        <w:tc>
          <w:tcPr>
            <w:tcW w:type="dxa" w:w="4873"/>
          </w:tcPr>
          <w:p>
            <w:r>
              <w:t>How many days before expiry a batch should be flagged "Expiring Soon"</w:t>
            </w:r>
          </w:p>
        </w:tc>
      </w:tr>
      <w:tr>
        <w:tc>
          <w:tcPr>
            <w:tcW w:type="dxa" w:w="4873"/>
          </w:tcPr>
          <w:p>
            <w:r>
              <w:t>Default Credit Period (days)</w:t>
            </w:r>
          </w:p>
        </w:tc>
        <w:tc>
          <w:tcPr>
            <w:tcW w:type="dxa" w:w="4873"/>
          </w:tcPr>
          <w:p>
            <w:r>
              <w:t>The credit period given to a brand-new customer, unless you change it for them individually</w:t>
            </w:r>
          </w:p>
        </w:tc>
      </w:tr>
      <w:tr>
        <w:tc>
          <w:tcPr>
            <w:tcW w:type="dxa" w:w="4873"/>
          </w:tcPr>
          <w:p>
            <w:r>
              <w:t>Walk-in Customer</w:t>
            </w:r>
          </w:p>
        </w:tc>
        <w:tc>
          <w:tcPr>
            <w:tcW w:type="dxa" w:w="4873"/>
          </w:tcPr>
          <w:p>
            <w:r>
              <w:t>The customer automatically picked for sales when you don't choose anyone</w:t>
            </w:r>
          </w:p>
        </w:tc>
      </w:tr>
    </w:tbl>
    <w:p/>
    <w:p>
      <w:r>
        <w:t>This screen can only be changed by the shop Manager — staff with a Cashier login can see it but not change it, so daily settings stay safe.</w:t>
      </w:r>
    </w:p>
    <w:p>
      <w:r>
        <w:br w:type="page"/>
      </w:r>
    </w:p>
    <w:p>
      <w:pPr>
        <w:pStyle w:val="Heading1"/>
      </w:pPr>
      <w:r>
        <w:t>14. Common Questions</w:t>
      </w:r>
    </w:p>
    <w:p>
      <w:r>
        <w:rPr>
          <w:b/>
        </w:rPr>
        <w:t>Q: I sold something on Credit by mistake — it should have been Cash.</w:t>
      </w:r>
    </w:p>
    <w:p>
      <w:r>
        <w:t xml:space="preserve">A: Open the sale from </w:t>
      </w:r>
      <w:r>
        <w:rPr>
          <w:b/>
        </w:rPr>
        <w:t>History → Sales</w:t>
      </w:r>
      <w:r>
        <w:t xml:space="preserve">, but note that the amount/date/items on a confirmed sale can't be edited (this protects your receipt records from accidental changes). The cleanest fix is to record a payment for the full amount right away through </w:t>
      </w:r>
      <w:r>
        <w:rPr>
          <w:b/>
        </w:rPr>
        <w:t>Receive Payment</w:t>
      </w:r>
      <w:r>
        <w:t xml:space="preserve"> — that settles it immediately, the same as if it had been a cash sale from the start.</w:t>
      </w:r>
    </w:p>
    <w:p>
      <w:r>
        <w:rPr>
          <w:b/>
        </w:rPr>
        <w:t>Q: A customer paid me extra by mistake / I want to record an advance.</w:t>
      </w:r>
    </w:p>
    <w:p>
      <w:r>
        <w:t>A: You can still enter the payment — if they have no unpaid bills (or you pay more than they owe), the extra amount is simply recorded as paid, ready to apply against their next bill.</w:t>
      </w:r>
    </w:p>
    <w:p>
      <w:r>
        <w:rPr>
          <w:b/>
        </w:rPr>
        <w:t>Q: Why did a bill suddenly turn red overnight?</w:t>
      </w:r>
    </w:p>
    <w:p>
      <w:r>
        <w:t>A: The system checks every bill once a day automatically, and updates a bill to "overdue" the moment it crosses its due date — even if nobody touched the computer that day.</w:t>
      </w:r>
    </w:p>
    <w:p>
      <w:r>
        <w:rPr>
          <w:b/>
        </w:rPr>
        <w:t>Q: Can I trust the totals?</w:t>
      </w:r>
    </w:p>
    <w:p>
      <w:r>
        <w:t>A: Yes — every total (stock, money owed, money paid) is calculated by the system itself from your actual sales and payments. You never need to do this maths by hand.</w:t>
      </w:r>
    </w:p>
    <w:p>
      <w:r>
        <w:rPr>
          <w:b/>
        </w:rPr>
        <w:t>Q: What if I'm not sure about something?</w:t>
      </w:r>
    </w:p>
    <w:p>
      <w:r>
        <w:t xml:space="preserve">A: Nothing in this system deletes your sales history. If you're ever unsure, it's safe to look around — the worst that can happen is you click into a screen you didn't mean to. Just click </w:t>
      </w:r>
      <w:r>
        <w:rPr>
          <w:b/>
        </w:rPr>
        <w:t>Agro Inventory</w:t>
      </w:r>
      <w:r>
        <w:t xml:space="preserve"> at the top-left to go back to the main menu.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